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Dokumentasi Fitur Aplikasi Lada Bites</w:t>
      </w:r>
    </w:p>
    <w:p>
      <w:r>
        <w:t>Dokumen ini berisi rangkuman bagian dan fitur penting dari setiap file utama dalam aplikasi Lada Bites (Frontend &amp; Backend).</w:t>
      </w:r>
    </w:p>
    <w:p>
      <w:pPr>
        <w:pStyle w:val="Heading1"/>
      </w:pPr>
      <w:r>
        <w:t>1. Struktur Utama Aplikasi</w:t>
      </w:r>
    </w:p>
    <w:p>
      <w:r>
        <w:t>Aplikasi Lada Bites terbagi menjadi dua bagian utama:</w:t>
      </w:r>
    </w:p>
    <w:p>
      <w:pPr>
        <w:pStyle w:val="ListBullet"/>
      </w:pPr>
      <w:r>
        <w:t>- Frontend: Dibangun menggunakan Flutter, berfungsi sebagai antarmuka pengguna (pembeli) di aplikasi mobile.</w:t>
      </w:r>
    </w:p>
    <w:p>
      <w:pPr>
        <w:pStyle w:val="ListBullet"/>
      </w:pPr>
      <w:r>
        <w:t>- Backend: Dibangun menggunakan Laravel (PHP), bertindak sebagai penyedia API (Application Programming Interface) serta panel Admin untuk mengelola data.</w:t>
      </w:r>
    </w:p>
    <w:p>
      <w:pPr>
        <w:pStyle w:val="Heading1"/>
      </w:pPr>
      <w:r>
        <w:t>2. Frontend (Flutter) - Fitur Utama</w:t>
      </w:r>
    </w:p>
    <w:p>
      <w:pPr>
        <w:pStyle w:val="Heading2"/>
      </w:pPr>
      <w:r>
        <w:t>Home Screen (home_screen.dart)</w:t>
      </w:r>
    </w:p>
    <w:p>
      <w:r>
        <w:t>Fungsi: Halaman beranda utama untuk melihat katalog produk dan promosi.</w:t>
      </w:r>
    </w:p>
    <w:p>
      <w:r>
        <w:t>Fitur Penting:</w:t>
      </w:r>
    </w:p>
    <w:p>
      <w:pPr>
        <w:pStyle w:val="ListBullet2"/>
      </w:pPr>
      <w:r>
        <w:t>Carousel Banner: Menampilkan promo/diskon secara dinamis.</w:t>
      </w:r>
    </w:p>
    <w:p>
      <w:pPr>
        <w:pStyle w:val="ListBullet2"/>
      </w:pPr>
      <w:r>
        <w:t>Grid Produk: Mengambil data produk langsung dari Backend API (ProductApiService) dan menampilkannya dengan foto, nama, dan harga.</w:t>
      </w:r>
    </w:p>
    <w:p>
      <w:pPr>
        <w:pStyle w:val="ListBullet2"/>
      </w:pPr>
      <w:r>
        <w:t>Pencarian: Membantu pembeli mencari cemilan berdasarkan nama secara real-time.</w:t>
      </w:r>
    </w:p>
    <w:p>
      <w:pPr>
        <w:pStyle w:val="Heading2"/>
      </w:pPr>
      <w:r>
        <w:t>Keranjang Belanja (cart_screen.dart &amp; cart_provider.dart)</w:t>
      </w:r>
    </w:p>
    <w:p>
      <w:r>
        <w:t>Fungsi: Tempat menampung produk sebelum dilakukan proses checkout.</w:t>
      </w:r>
    </w:p>
    <w:p>
      <w:r>
        <w:t>Fitur Penting:</w:t>
      </w:r>
    </w:p>
    <w:p>
      <w:pPr>
        <w:pStyle w:val="ListBullet2"/>
      </w:pPr>
      <w:r>
        <w:t>State Management (Provider): Digunakan agar jumlah item keranjang selalu up-to-date di seluruh halaman secara otomatis.</w:t>
      </w:r>
    </w:p>
    <w:p>
      <w:pPr>
        <w:pStyle w:val="ListBullet2"/>
      </w:pPr>
      <w:r>
        <w:t>Logika Checkbox Dinamis: Produk yang baru ditambahkan ke keranjang secara otomatis tidak dicentang (harus dipilih manual) agar pembeli tidak keliru saat checkout.</w:t>
      </w:r>
    </w:p>
    <w:p>
      <w:pPr>
        <w:pStyle w:val="Heading2"/>
      </w:pPr>
      <w:r>
        <w:t>Checkout Screen (checkout_screen.dart)</w:t>
      </w:r>
    </w:p>
    <w:p>
      <w:r>
        <w:t>Fungsi: Halaman konfirmasi pemesanan, pengisian alamat, dan pemilihan metode pembayaran.</w:t>
      </w:r>
    </w:p>
    <w:p>
      <w:r>
        <w:t>Fitur Penting:</w:t>
      </w:r>
    </w:p>
    <w:p>
      <w:pPr>
        <w:pStyle w:val="ListBullet2"/>
      </w:pPr>
      <w:r>
        <w:t>Perhitungan Total Cerdas: Menghitung otomatis total harga produk ditambah ongkos kirim berdasarkan wilayah yang dipilih.</w:t>
      </w:r>
    </w:p>
    <w:p>
      <w:pPr>
        <w:pStyle w:val="ListBullet2"/>
      </w:pPr>
      <w:r>
        <w:t>Data Alamat: Mengambil alamat profil pengguna secara langsung atau memungkinkan perubahan alamat sementara khusus untuk pesanan tersebut.</w:t>
      </w:r>
    </w:p>
    <w:p>
      <w:pPr>
        <w:pStyle w:val="ListBullet2"/>
      </w:pPr>
      <w:r>
        <w:t>Kirim Pesanan (API): Data keranjang yang valid akan dikirimkan ke Laravel untuk dicatat ke dalam database secara real-time.</w:t>
      </w:r>
    </w:p>
    <w:p>
      <w:pPr>
        <w:pStyle w:val="Heading2"/>
      </w:pPr>
      <w:r>
        <w:t>Payment Screen (payment_screen.dart)</w:t>
      </w:r>
    </w:p>
    <w:p>
      <w:r>
        <w:t>Fungsi: Halaman instruksi pembayaran dan proses konfirmasi bukti transfer.</w:t>
      </w:r>
    </w:p>
    <w:p>
      <w:r>
        <w:t>Fitur Penting:</w:t>
      </w:r>
    </w:p>
    <w:p>
      <w:pPr>
        <w:pStyle w:val="ListBullet2"/>
      </w:pPr>
      <w:r>
        <w:t>QRIS Display: Menampilkan barcode pembayaran QRIS resmi toko secara jelas lengkap dengan peringatan anti-penipuan.</w:t>
      </w:r>
    </w:p>
    <w:p>
      <w:pPr>
        <w:pStyle w:val="ListBullet2"/>
      </w:pPr>
      <w:r>
        <w:t>Otomatisasi WhatsApp: Menggantikan fitur unggah gambar manual yang merepotkan menjadi satu tombol praktis yang otomatis melompat membuka aplikasi WhatsApp lengkap dengan format template pesanan.</w:t>
      </w:r>
    </w:p>
    <w:p>
      <w:pPr>
        <w:pStyle w:val="ListBullet2"/>
      </w:pPr>
      <w:r>
        <w:t>Auto-Status Update: Sesaat setelah tombol WhatsApp ditekan, aplikasi akan secara background memanggil API untuk mengubah status pesanan dari "Menunggu Pembayaran" menjadi "Menunggu Konfirmasi".</w:t>
      </w:r>
    </w:p>
    <w:p>
      <w:pPr>
        <w:pStyle w:val="Heading2"/>
      </w:pPr>
      <w:r>
        <w:t>History Screen (history_screen.dart)</w:t>
      </w:r>
    </w:p>
    <w:p>
      <w:r>
        <w:t>Fungsi: Melihat daftar seluruh riwayat pesanan yang telah dibuat oleh pembeli.</w:t>
      </w:r>
    </w:p>
    <w:p>
      <w:r>
        <w:t>Fitur Penting:</w:t>
      </w:r>
    </w:p>
    <w:p>
      <w:pPr>
        <w:pStyle w:val="ListBullet2"/>
      </w:pPr>
      <w:r>
        <w:t>Tracking Status: Menampilkan label status terkini (Belum Dibayar, Menunggu Konfirmasi, Dikirim, Selesai).</w:t>
      </w:r>
    </w:p>
    <w:p>
      <w:pPr>
        <w:pStyle w:val="ListBullet2"/>
      </w:pPr>
      <w:r>
        <w:t>Smart Image Parser: Memiliki kecerdasan untuk menangani kegagalan pemuatan gambar; aplikasi bisa membedakan mana gambar yang berasal dari aset lokal (assets/...) dan mana yang dari jaringan/server backend.</w:t>
      </w:r>
    </w:p>
    <w:p>
      <w:pPr>
        <w:pStyle w:val="Heading1"/>
      </w:pPr>
      <w:r>
        <w:t>3. Backend (Laravel) - Fitur Utama</w:t>
      </w:r>
    </w:p>
    <w:p>
      <w:pPr>
        <w:pStyle w:val="Heading2"/>
      </w:pPr>
      <w:r>
        <w:t>Order Controller (OrderController.php)</w:t>
      </w:r>
    </w:p>
    <w:p>
      <w:r>
        <w:t>Fungsi: Otak utama di server dari keseluruhan proses transaksi.</w:t>
      </w:r>
    </w:p>
    <w:p>
      <w:r>
        <w:t>Fitur Penting:</w:t>
      </w:r>
    </w:p>
    <w:p>
      <w:pPr>
        <w:pStyle w:val="ListBullet2"/>
      </w:pPr>
      <w:r>
        <w:t>Pemrosesan Transaksi: Menerima keranjang belanja dari Flutter dan secara aman memasukkannya ke tabel `orders` dan `order_items` di MySQL.</w:t>
      </w:r>
    </w:p>
    <w:p>
      <w:pPr>
        <w:pStyle w:val="ListBullet2"/>
      </w:pPr>
      <w:r>
        <w:t>Endpoint Status: Menyediakan jalur komunikasi khusus untuk aplikasi mengubah status pesanan tanpa celah keamanan.</w:t>
      </w:r>
    </w:p>
    <w:p>
      <w:pPr>
        <w:pStyle w:val="Heading2"/>
      </w:pPr>
      <w:r>
        <w:t>Admin Panel (Blade Views - pesanan.blade.php)</w:t>
      </w:r>
    </w:p>
    <w:p>
      <w:r>
        <w:t>Fungsi: Antarmuka bagi pemilik/admin toko untuk mengelola dan mengawasi bisnis.</w:t>
      </w:r>
    </w:p>
    <w:p>
      <w:r>
        <w:t>Fitur Penting:</w:t>
      </w:r>
    </w:p>
    <w:p>
      <w:pPr>
        <w:pStyle w:val="ListBullet2"/>
      </w:pPr>
      <w:r>
        <w:t>Dashboard Pesanan: Halaman khusus tempat Admin melihat daftar pesanan masuk secara real-time, lalu memverifikasinya setelah menerima bukti pembayaran di WhatsApp.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