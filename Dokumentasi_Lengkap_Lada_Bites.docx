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Buku Panduan &amp; Dokumentasi Sistem: Lada Bites</w:t>
      </w:r>
    </w:p>
    <w:p>
      <w:r>
        <w:t>Dokumen ini berisi penjelasan komprehensif mengenai struktur file, arsitektur REST API, serta daftar pertanyaan teknis yang sering ditanyakan terkait sistem aplikasi Lada Bites.</w:t>
      </w:r>
    </w:p>
    <w:p>
      <w:pPr>
        <w:pStyle w:val="Heading1"/>
      </w:pPr>
      <w:r>
        <w:t>BAB 1: Arsitektur REST API &amp; Format JSON</w:t>
      </w:r>
    </w:p>
    <w:p>
      <w:r>
        <w:t>Aplikasi Lada Bites menggunakan arsitektur REST API (Representational State Transfer) untuk menghubungkan aplikasi Mobile (Flutter) dengan Server (Laravel).</w:t>
      </w:r>
    </w:p>
    <w:p>
      <w:pPr>
        <w:pStyle w:val="Heading2"/>
      </w:pPr>
      <w:r>
        <w:t>Mengapa menggunakan format JSON?</w:t>
      </w:r>
    </w:p>
    <w:p>
      <w:r>
        <w:rPr>
          <w:b/>
        </w:rPr>
        <w:t>JSON (JavaScript Object Notation)</w:t>
      </w:r>
      <w:r>
        <w:t xml:space="preserve"> dipilih sebagai format pertukaran data utama dengan alasan berikut:</w:t>
      </w:r>
    </w:p>
    <w:p>
      <w:pPr>
        <w:pStyle w:val="ListBullet"/>
      </w:pPr>
      <w:r>
        <w:t>1. Ringan dan Cepat: Sintaks JSON sangat minim karakter dibandingkan XML, sehingga ukuran payload/data yang dikirim lewat internet menjadi sangat kecil. Hal ini menghemat kuota pengguna dan mempercepat proses loading aplikasi.</w:t>
      </w:r>
    </w:p>
    <w:p>
      <w:pPr>
        <w:pStyle w:val="ListBullet"/>
      </w:pPr>
      <w:r>
        <w:t>2. Mudah Di-parsing: Bahasa Dart (Flutter) memiliki dukungan bawaan yang sangat baik untuk menerjemahkan objek JSON menjadi Model Dart.</w:t>
      </w:r>
    </w:p>
    <w:p>
      <w:pPr>
        <w:pStyle w:val="ListBullet"/>
      </w:pPr>
      <w:r>
        <w:t>3. Standar Industri: JSON adalah standar tak tertulis di industri pengembangan perangkat lunak modern untuk komunikasi REST API.</w:t>
      </w:r>
    </w:p>
    <w:p>
      <w:pPr>
        <w:pStyle w:val="Heading1"/>
      </w:pPr>
      <w:r>
        <w:t>BAB 2: Penjelasan Struktur File</w:t>
      </w:r>
    </w:p>
    <w:p>
      <w:pPr>
        <w:pStyle w:val="Heading2"/>
      </w:pPr>
      <w:r>
        <w:t>A. Frontend (Flutter) - Folder lib/</w:t>
      </w:r>
    </w:p>
    <w:p>
      <w:pPr>
        <w:pStyle w:val="ListBullet"/>
      </w:pPr>
      <w:r>
        <w:t>main.dart</w:t>
      </w:r>
    </w:p>
    <w:p>
      <w:r>
        <w:t>File utama/titik masuk aplikasi. Bertugas menginisialisasi rute, Provider (state management), dan tema global aplikasi.</w:t>
      </w:r>
    </w:p>
    <w:p>
      <w:pPr>
        <w:pStyle w:val="ListBullet"/>
      </w:pPr>
      <w:r>
        <w:t>screens/home_screen.dart</w:t>
      </w:r>
    </w:p>
    <w:p>
      <w:r>
        <w:t>Halaman beranda aplikasi. Mengambil data produk dari API, menampilkan carousel banner promo, serta daftar kategori.</w:t>
      </w:r>
    </w:p>
    <w:p>
      <w:pPr>
        <w:pStyle w:val="ListBullet"/>
      </w:pPr>
      <w:r>
        <w:t>screens/cart_screen.dart &amp; providers/cart_provider.dart</w:t>
      </w:r>
    </w:p>
    <w:p>
      <w:r>
        <w:t>Halaman keranjang belanja. Menggunakan "Provider" agar jumlah barang bisa sinkron di seluruh aplikasi tanpa harus me-refresh halaman (Reactive State).</w:t>
      </w:r>
    </w:p>
    <w:p>
      <w:pPr>
        <w:pStyle w:val="ListBullet"/>
      </w:pPr>
      <w:r>
        <w:t>screens/checkout_screen.dart</w:t>
      </w:r>
    </w:p>
    <w:p>
      <w:r>
        <w:t>Halaman penyelesaian pesanan. Melakukan perhitungan ongkos kirim otomatis dan merangkum payload JSON sebelum dikirim ke Laravel.</w:t>
      </w:r>
    </w:p>
    <w:p>
      <w:pPr>
        <w:pStyle w:val="ListBullet"/>
      </w:pPr>
      <w:r>
        <w:t>screens/payment_screen.dart</w:t>
      </w:r>
    </w:p>
    <w:p>
      <w:r>
        <w:t>Halaman instruksi QRIS. Dilengkapi integrasi `url_launcher` untuk melompat secara otomatis ke aplikasi WhatsApp Admin, sekaligus mengupdate status pesanan secara background.</w:t>
      </w:r>
    </w:p>
    <w:p>
      <w:pPr>
        <w:pStyle w:val="ListBullet"/>
      </w:pPr>
      <w:r>
        <w:t>screens/history_screen.dart</w:t>
      </w:r>
    </w:p>
    <w:p>
      <w:r>
        <w:t>Menampilkan riwayat belanja pengguna. Menggunakan Smart Image Parser untuk mendeteksi apakah gambar harus diload dari memori HP (assets) atau dari internet (API).</w:t>
      </w:r>
    </w:p>
    <w:p>
      <w:pPr>
        <w:pStyle w:val="ListBullet"/>
      </w:pPr>
      <w:r>
        <w:t>services/ (contoh: order_api_service.dart)</w:t>
      </w:r>
    </w:p>
    <w:p>
      <w:r>
        <w:t>Kumpulan file kurir. Menggunakan package "Dio" untuk membungkus data menjadi HTTP Request (GET, POST) dan mengirimkannya ke server backend.</w:t>
      </w:r>
    </w:p>
    <w:p>
      <w:pPr>
        <w:pStyle w:val="Heading2"/>
      </w:pPr>
      <w:r>
        <w:t>B. Backend (Laravel) - Server</w:t>
      </w:r>
    </w:p>
    <w:p>
      <w:pPr>
        <w:pStyle w:val="ListBullet"/>
      </w:pPr>
      <w:r>
        <w:t>routes/api.php &amp; routes/web.php</w:t>
      </w:r>
    </w:p>
    <w:p>
      <w:r>
        <w:t>Pusat terminal lalu lintas. api.php mengatur rute untuk aplikasi Flutter (menggunakan proteksi token Sanctum), sedangkan web.php untuk rute website Admin.</w:t>
      </w:r>
    </w:p>
    <w:p>
      <w:pPr>
        <w:pStyle w:val="ListBullet"/>
      </w:pPr>
      <w:r>
        <w:t>app/Http/Controllers/OrderController.php</w:t>
      </w:r>
    </w:p>
    <w:p>
      <w:r>
        <w:t>Otak logika transaksi. Menerima JSON dari Flutter, memvalidasi stok, lalu menyimpannya ke tabel `orders` dan `order_items` di MySQL.</w:t>
      </w:r>
    </w:p>
    <w:p>
      <w:pPr>
        <w:pStyle w:val="ListBullet"/>
      </w:pPr>
      <w:r>
        <w:t>app/Models/ (contoh: Order.php, Product.php)</w:t>
      </w:r>
    </w:p>
    <w:p>
      <w:r>
        <w:t>Representasi (ORM) dari tabel-tabel di database MySQL. Membantu backend memanggil data tanpa harus menulis query SQL mentah.</w:t>
      </w:r>
    </w:p>
    <w:p>
      <w:pPr>
        <w:pStyle w:val="ListBullet"/>
      </w:pPr>
      <w:r>
        <w:t>resources/views/admin/pesanan.blade.php</w:t>
      </w:r>
    </w:p>
    <w:p>
      <w:r>
        <w:t>Halaman antarmuka khusus pemilik toko (Admin) yang dibangun dengan HTML/Blade untuk memantau, menerima, atau menolak pesanan pembeli.</w:t>
      </w:r>
    </w:p>
    <w:p>
      <w:pPr>
        <w:pStyle w:val="Heading1"/>
      </w:pPr>
      <w:r>
        <w:t>BAB 3: Kemungkinan Pertanyaan Presentasi / Sidang (Q&amp;A)</w:t>
      </w:r>
    </w:p>
    <w:p>
      <w:r>
        <w:rPr>
          <w:b/>
        </w:rPr>
        <w:t>Q: Mengapa menggunakan Flutter untuk mobile dan Laravel untuk Backend?</w:t>
      </w:r>
      <w:r>
        <w:br/>
        <w:t>A: Flutter memungkinkan pembuatan aplikasi Android dan iOS sekaligus dari satu kode (cross-platform), sehingga sangat efisien dari segi waktu dan biaya. Laravel dipilih karena memiliki ekosistem bawaan yang matang (seperti Eloquent ORM, migrasi database, dan proteksi API Sanctum) untuk membangun server REST API yang stabil dengan cepat.</w:t>
      </w:r>
    </w:p>
    <w:p>
      <w:r>
        <w:rPr>
          <w:b/>
        </w:rPr>
        <w:t>Q: Bagaimana alur pengamanan data pengguna dalam sistem ini?</w:t>
      </w:r>
      <w:r>
        <w:br/>
        <w:t>A: Aplikasi menggunakan sistem Token-Based Authentication dengan Laravel Sanctum. Saat pengguna berhasil login, server memberikan kunci unik (Token). Token ini selalu diselipkan di setiap request (pada Header HTTP) oleh package Dio di Flutter. Tanpa token ini, server akan memblokir request tersebut.</w:t>
      </w:r>
    </w:p>
    <w:p>
      <w:r>
        <w:rPr>
          <w:b/>
        </w:rPr>
        <w:t>Q: Mengapa verifikasi pembayaran dialihkan ke WhatsApp daripada membuat sistem upload foto struk di dalam aplikasi?</w:t>
      </w:r>
      <w:r>
        <w:br/>
        <w:t>A: Ini adalah strategi penyederhanaan User Experience (UX) dan efisiensi Server. Sistem upload gambar dari galeri HP seringkali rentan terhadap bug kompatibilitas versi Android, dan memakan kapasitas storage server yang besar. Dengan WhatsApp, pelanggan merasa lebih dekat secara psikologis dengan CS, prosesnya terjamin berhasil, dan server tidak terbebani file sampah.</w:t>
      </w:r>
    </w:p>
    <w:p>
      <w:r>
        <w:rPr>
          <w:b/>
        </w:rPr>
        <w:t>Q: Jika aplikasi Flutter ditutup secara paksa, apakah data keranjang belanja akan hilang?</w:t>
      </w:r>
      <w:r>
        <w:br/>
        <w:t>A: Untuk arsitektur saat ini yang menggunakan Provider in-memory, data keranjang bersifat sementara. Hal ini bisa ditingkatkan di masa depan dengan menggunakan penyimpanan lokal seperti SharedPreferences atau SQLite agar keranjang persisten (tersimpan permanen).</w:t>
      </w:r>
    </w:p>
    <w:p>
      <w:r>
        <w:rPr>
          <w:b/>
        </w:rPr>
        <w:t>Q: Apa tantangan terbesar saat menghubungkan Flutter ke Laravel?</w:t>
      </w:r>
      <w:r>
        <w:br/>
        <w:t>A: Salah satu tantangannya adalah penanganan URL Localhost. Emulator Android (Flutter) tidak bisa membaca URL '127.0.0.1' karena mengacu pada perangkat emulator itu sendiri. Hal ini diatasi dengan me-replace URL gambar secara dinamis menjadi '10.0.2.2' khusus ketika mendeteksi lingkungan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