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7BA2" w14:textId="77777777" w:rsidR="00DE282F" w:rsidRDefault="00000000">
      <w:pPr>
        <w:pStyle w:val="Title"/>
        <w:jc w:val="center"/>
      </w:pPr>
      <w:r>
        <w:t>Perancangan Database (ERD): Lada Bites</w:t>
      </w:r>
    </w:p>
    <w:p w14:paraId="1019F05D" w14:textId="77777777" w:rsidR="00DE282F" w:rsidRDefault="00000000">
      <w:r>
        <w:t>Dokumen ini menjelaskan struktur perancangan database relasional (MySQL) yang digunakan dalam aplikasi Lada Bites. Database ini dirancang dengan prinsip normalisasi untuk mendukung aplikasi E-Commerce skala menengah.</w:t>
      </w:r>
    </w:p>
    <w:p w14:paraId="4E26D2A9" w14:textId="77777777" w:rsidR="00DE282F" w:rsidRDefault="00000000">
      <w:pPr>
        <w:pStyle w:val="Heading1"/>
      </w:pPr>
      <w:r>
        <w:t>1. Konsep Relasi Utama (ERD)</w:t>
      </w:r>
    </w:p>
    <w:p w14:paraId="426C840C" w14:textId="77777777" w:rsidR="00DE282F" w:rsidRDefault="00000000">
      <w:r>
        <w:t>Struktur database Lada Bites memiliki beberapa relasi (hubungan antar tabel) utama:</w:t>
      </w:r>
    </w:p>
    <w:p w14:paraId="5812945A" w14:textId="77777777" w:rsidR="00DE282F" w:rsidRDefault="00000000">
      <w:pPr>
        <w:pStyle w:val="ListBullet"/>
      </w:pPr>
      <w:r>
        <w:t>User -&gt; Order (1 to Many): Satu pengguna bisa melakukan banyak pesanan.</w:t>
      </w:r>
    </w:p>
    <w:p w14:paraId="5BD23249" w14:textId="77777777" w:rsidR="00DE282F" w:rsidRDefault="00000000">
      <w:pPr>
        <w:pStyle w:val="ListBullet"/>
      </w:pPr>
      <w:r>
        <w:t>Category -&gt; Product (1 to Many): Satu kategori bisa memiliki banyak produk camilan.</w:t>
      </w:r>
    </w:p>
    <w:p w14:paraId="29E00272" w14:textId="77777777" w:rsidR="00DE282F" w:rsidRDefault="00000000">
      <w:pPr>
        <w:pStyle w:val="ListBullet"/>
      </w:pPr>
      <w:r>
        <w:t>Order -&gt; OrderItem (1 to Many): Satu pesanan (keranjang) bisa berisi bermacam-macam produk (item).</w:t>
      </w:r>
    </w:p>
    <w:p w14:paraId="11CAA6C9" w14:textId="77777777" w:rsidR="00DE282F" w:rsidRDefault="00000000">
      <w:pPr>
        <w:pStyle w:val="ListBullet"/>
      </w:pPr>
      <w:r>
        <w:t>Product -&gt; OrderItem (1 to Many): Satu jenis produk bisa dibeli dalam banyak pesanan yang berbeda.</w:t>
      </w:r>
    </w:p>
    <w:p w14:paraId="266D188E" w14:textId="77777777" w:rsidR="00DE282F" w:rsidRDefault="00000000">
      <w:pPr>
        <w:pStyle w:val="ListBullet"/>
      </w:pPr>
      <w:r>
        <w:t>Product -&gt; Review (1 to Many): Satu produk bisa memiliki banyak ulasan dari pembeli.</w:t>
      </w:r>
    </w:p>
    <w:p w14:paraId="4253C784" w14:textId="77777777" w:rsidR="00DE282F" w:rsidRDefault="00000000">
      <w:pPr>
        <w:pStyle w:val="Heading1"/>
      </w:pPr>
      <w:r>
        <w:t>2. Rincian Tabel Database</w:t>
      </w:r>
    </w:p>
    <w:p w14:paraId="2319FB2E" w14:textId="77777777" w:rsidR="00DE282F" w:rsidRDefault="00000000">
      <w:pPr>
        <w:pStyle w:val="Heading2"/>
      </w:pPr>
      <w:r>
        <w:t>Tabel: `users`</w:t>
      </w:r>
    </w:p>
    <w:p w14:paraId="36C5E097" w14:textId="77777777" w:rsidR="00DE282F" w:rsidRDefault="00000000">
      <w:r>
        <w:t>Menyimpan data otentikasi dan profil pengguna maupun Admin.</w:t>
      </w:r>
    </w:p>
    <w:p w14:paraId="6045C244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name (Nama Lengkap)</w:t>
      </w:r>
      <w:r>
        <w:br/>
        <w:t>- email</w:t>
      </w:r>
      <w:r>
        <w:br/>
        <w:t>- password</w:t>
      </w:r>
      <w:r>
        <w:br/>
        <w:t>- phone (No. HP)</w:t>
      </w:r>
      <w:r>
        <w:br/>
        <w:t>- profile_photo_url</w:t>
      </w:r>
      <w:r>
        <w:br/>
        <w:t>- role (Admin / User biasa)</w:t>
      </w:r>
    </w:p>
    <w:p w14:paraId="6F3A9A7E" w14:textId="77777777" w:rsidR="00DE282F" w:rsidRDefault="00000000">
      <w:pPr>
        <w:pStyle w:val="Heading2"/>
      </w:pPr>
      <w:r>
        <w:t>Tabel: `categories`</w:t>
      </w:r>
    </w:p>
    <w:p w14:paraId="3645D447" w14:textId="77777777" w:rsidR="00DE282F" w:rsidRDefault="00000000">
      <w:r>
        <w:t>Menyimpan daftar kategori produk (contoh: Makaroni, Kerupuk).</w:t>
      </w:r>
    </w:p>
    <w:p w14:paraId="2FED6F0D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name (Nama Kategori)</w:t>
      </w:r>
      <w:r>
        <w:br/>
        <w:t>- image (Icon Kategori)</w:t>
      </w:r>
    </w:p>
    <w:p w14:paraId="42CA1599" w14:textId="77777777" w:rsidR="00DE282F" w:rsidRDefault="00000000">
      <w:pPr>
        <w:pStyle w:val="Heading2"/>
      </w:pPr>
      <w:r>
        <w:lastRenderedPageBreak/>
        <w:t>Tabel: `products`</w:t>
      </w:r>
    </w:p>
    <w:p w14:paraId="5DAB5A2F" w14:textId="77777777" w:rsidR="00DE282F" w:rsidRDefault="00000000">
      <w:r>
        <w:t>Menyimpan data katalog produk Lada Bites.</w:t>
      </w:r>
    </w:p>
    <w:p w14:paraId="11AFA17B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category_id (Foreign Key -&gt; categories.id)</w:t>
      </w:r>
      <w:r>
        <w:br/>
        <w:t>- nama_produk</w:t>
      </w:r>
      <w:r>
        <w:br/>
        <w:t>- deskripsi</w:t>
      </w:r>
      <w:r>
        <w:br/>
        <w:t>- harga</w:t>
      </w:r>
      <w:r>
        <w:br/>
        <w:t>- stok</w:t>
      </w:r>
      <w:r>
        <w:br/>
        <w:t>- gambar (URL/Path gambar produk)</w:t>
      </w:r>
    </w:p>
    <w:p w14:paraId="19D2AE73" w14:textId="77777777" w:rsidR="00DE282F" w:rsidRDefault="00000000">
      <w:pPr>
        <w:pStyle w:val="Heading2"/>
      </w:pPr>
      <w:r>
        <w:t>Tabel: `orders`</w:t>
      </w:r>
    </w:p>
    <w:p w14:paraId="427B1F2F" w14:textId="77777777" w:rsidR="00DE282F" w:rsidRDefault="00000000">
      <w:r>
        <w:t>Menyimpan informasi utama sebuah transaksi/pesanan.</w:t>
      </w:r>
    </w:p>
    <w:p w14:paraId="08682AC4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user_id (Foreign Key -&gt; users.id)</w:t>
      </w:r>
      <w:r>
        <w:br/>
        <w:t>- tanggal_pesan</w:t>
      </w:r>
      <w:r>
        <w:br/>
        <w:t>- total_harga</w:t>
      </w:r>
      <w:r>
        <w:br/>
        <w:t>- status (Menunggu Pembayaran, Menunggu Konfirmasi, Dikirim, Selesai)</w:t>
      </w:r>
      <w:r>
        <w:br/>
        <w:t>- metode_pembayaran (QRIS / COD)</w:t>
      </w:r>
      <w:r>
        <w:br/>
        <w:t>- bukti_pembayaran</w:t>
      </w:r>
      <w:r>
        <w:br/>
        <w:t>- nama_penerima</w:t>
      </w:r>
      <w:r>
        <w:br/>
        <w:t>- no_hp</w:t>
      </w:r>
      <w:r>
        <w:br/>
        <w:t>- alamat_lengkap</w:t>
      </w:r>
      <w:r>
        <w:br/>
        <w:t>- wilayah_pengiriman</w:t>
      </w:r>
      <w:r>
        <w:br/>
        <w:t>- ongkir (Tarif pengiriman)</w:t>
      </w:r>
    </w:p>
    <w:p w14:paraId="1F3D48C5" w14:textId="77777777" w:rsidR="00DE282F" w:rsidRDefault="00000000">
      <w:pPr>
        <w:pStyle w:val="Heading2"/>
      </w:pPr>
      <w:r>
        <w:t>Tabel: `order_items`</w:t>
      </w:r>
    </w:p>
    <w:p w14:paraId="0D1D5D73" w14:textId="77777777" w:rsidR="00DE282F" w:rsidRDefault="00000000">
      <w:r>
        <w:t>Tabel Pivot/Penghubung yang memecah satu pesanan (Order) menjadi rincian produk apa saja yang dibeli (Keranjang).</w:t>
      </w:r>
    </w:p>
    <w:p w14:paraId="3A96BAE0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order_id (Foreign Key -&gt; orders.id)</w:t>
      </w:r>
      <w:r>
        <w:br/>
        <w:t>- product_id (Foreign Key -&gt; products.id)</w:t>
      </w:r>
      <w:r>
        <w:br/>
        <w:t>- jumlah (Quantity)</w:t>
      </w:r>
      <w:r>
        <w:br/>
        <w:t>- harga_satuan</w:t>
      </w:r>
      <w:r>
        <w:br/>
        <w:t>- subtotal (jumlah * harga_satuan)</w:t>
      </w:r>
    </w:p>
    <w:p w14:paraId="438C02C2" w14:textId="77777777" w:rsidR="00DE282F" w:rsidRDefault="00000000">
      <w:pPr>
        <w:pStyle w:val="Heading2"/>
      </w:pPr>
      <w:r>
        <w:t>Tabel: `shipping_rates`</w:t>
      </w:r>
    </w:p>
    <w:p w14:paraId="6D52AF14" w14:textId="77777777" w:rsidR="00DE282F" w:rsidRDefault="00000000">
      <w:r>
        <w:t>Menyimpan daftar tarif ongkos kirim berdasarkan wilayah/daerah.</w:t>
      </w:r>
    </w:p>
    <w:p w14:paraId="181393F8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wilayah (Nama Daerah)</w:t>
      </w:r>
      <w:r>
        <w:br/>
        <w:t>- tarif (Harga Ongkir)</w:t>
      </w:r>
    </w:p>
    <w:p w14:paraId="422054C1" w14:textId="77777777" w:rsidR="00DE282F" w:rsidRDefault="00000000">
      <w:pPr>
        <w:pStyle w:val="Heading2"/>
      </w:pPr>
      <w:r>
        <w:t>Tabel: `reviews`</w:t>
      </w:r>
    </w:p>
    <w:p w14:paraId="6D604AC6" w14:textId="77777777" w:rsidR="00DE282F" w:rsidRDefault="00000000">
      <w:r>
        <w:t>Menyimpan ulasan/bintang dari pelanggan yang telah membeli produk.</w:t>
      </w:r>
    </w:p>
    <w:p w14:paraId="222185E4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user_id (Foreign Key -&gt; users.id)</w:t>
      </w:r>
      <w:r>
        <w:br/>
        <w:t>- product_id (Foreign Key -&gt; products.id)</w:t>
      </w:r>
      <w:r>
        <w:br/>
        <w:t>- rating (Bintang 1-5)</w:t>
      </w:r>
      <w:r>
        <w:br/>
        <w:t>- comment (Komentar ulasan)</w:t>
      </w:r>
    </w:p>
    <w:p w14:paraId="7B1A4E52" w14:textId="77777777" w:rsidR="00DE282F" w:rsidRDefault="00000000">
      <w:pPr>
        <w:pStyle w:val="Heading2"/>
      </w:pPr>
      <w:r>
        <w:t>Tabel: `banners`</w:t>
      </w:r>
    </w:p>
    <w:p w14:paraId="3B3B9F78" w14:textId="77777777" w:rsidR="00DE282F" w:rsidRDefault="00000000">
      <w:r>
        <w:t>Menyimpan data gambar promosi yang akan bergeser (slider) di halaman utama aplikasi (Home Screen).</w:t>
      </w:r>
    </w:p>
    <w:p w14:paraId="796185D9" w14:textId="77777777" w:rsidR="00DE282F" w:rsidRDefault="00000000">
      <w:r>
        <w:rPr>
          <w:b/>
        </w:rPr>
        <w:t>Kolom Penting:</w:t>
      </w:r>
      <w:r>
        <w:rPr>
          <w:b/>
        </w:rPr>
        <w:br/>
      </w:r>
      <w:r>
        <w:t>- id (Primary Key)</w:t>
      </w:r>
      <w:r>
        <w:br/>
        <w:t>- title (Judul Promo)</w:t>
      </w:r>
      <w:r>
        <w:br/>
        <w:t>- image_url</w:t>
      </w:r>
      <w:r>
        <w:br/>
        <w:t>- is_active (Status aktif/tidak)</w:t>
      </w:r>
    </w:p>
    <w:p w14:paraId="2D58CC12" w14:textId="77777777" w:rsidR="00DE282F" w:rsidRDefault="00000000">
      <w:pPr>
        <w:pStyle w:val="Heading1"/>
      </w:pPr>
      <w:r>
        <w:t>3. Alur Logika Database Saat Checkout</w:t>
      </w:r>
    </w:p>
    <w:p w14:paraId="42999A4B" w14:textId="77777777" w:rsidR="00DE282F" w:rsidRDefault="00000000">
      <w:pPr>
        <w:pStyle w:val="ListNumber"/>
      </w:pPr>
      <w:r>
        <w:t>1. Saat pelanggan menekan tombol Checkout, sistem akan membuat 1 baris data di tabel `orders` yang mencatat informasi pengiriman dan total biaya.</w:t>
      </w:r>
    </w:p>
    <w:p w14:paraId="19C0FB3A" w14:textId="77777777" w:rsidR="00DE282F" w:rsidRDefault="00000000">
      <w:pPr>
        <w:pStyle w:val="ListNumber"/>
      </w:pPr>
      <w:r>
        <w:t>2. Secara bersamaan, sistem akan melakukan perulangan (looping) untuk menyimpan setiap produk di keranjang ke dalam tabel `order_items`, dengan mengaitkan `order_id` dari langkah pertama.</w:t>
      </w:r>
    </w:p>
    <w:p w14:paraId="1B729A98" w14:textId="499CB5CB" w:rsidR="00DE282F" w:rsidRDefault="00000000">
      <w:pPr>
        <w:pStyle w:val="ListNumber"/>
      </w:pPr>
      <w:r>
        <w:t xml:space="preserve">3. Saat pengguna mengirim bukti WA, admin memverifikasi dan sistem hanya perlu memperbarui kolom `status` pada tabel `orders`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</w:t>
      </w:r>
      <w:proofErr w:type="spellStart"/>
      <w:r>
        <w:t>order_items</w:t>
      </w:r>
      <w:proofErr w:type="spellEnd"/>
      <w:r>
        <w:t>`.</w:t>
      </w:r>
      <w:r w:rsidR="00B1688E">
        <w:br/>
      </w:r>
    </w:p>
    <w:p w14:paraId="70962536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6B124D73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78D3F6C1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14551A8E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3695237B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2AD8E37A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3383A042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52F820F5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712BA9A1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23CA9E97" w14:textId="5414E52D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:</w:t>
      </w:r>
    </w:p>
    <w:p w14:paraId="284070D5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36181418" w14:textId="77777777" w:rsidR="00B1688E" w:rsidRDefault="00B1688E" w:rsidP="00B1688E">
      <w:pPr>
        <w:pStyle w:val="Heading3"/>
      </w:pPr>
      <w:r>
        <w:t xml:space="preserve">1. Conceptual Data Model (Model </w:t>
      </w:r>
      <w:proofErr w:type="spellStart"/>
      <w:r>
        <w:t>Konseptual</w:t>
      </w:r>
      <w:proofErr w:type="spellEnd"/>
      <w:r>
        <w:t>)</w:t>
      </w:r>
    </w:p>
    <w:p w14:paraId="54C7AD91" w14:textId="77777777" w:rsidR="00B1688E" w:rsidRDefault="00B1688E" w:rsidP="00B1688E">
      <w:pPr>
        <w:pStyle w:val="NormalWeb"/>
      </w:pPr>
      <w:r>
        <w:t xml:space="preserve">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</w:t>
      </w:r>
      <w:proofErr w:type="spellStart"/>
      <w:r>
        <w:t>objek</w:t>
      </w:r>
      <w:proofErr w:type="spellEnd"/>
      <w:r>
        <w:t xml:space="preserve">)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Lada Bites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. Kamu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b/>
          <w:bCs/>
        </w:rPr>
        <w:t>Entity Relationship Diagram (ERD)</w:t>
      </w:r>
      <w:r>
        <w:t xml:space="preserve"> di slide </w:t>
      </w:r>
      <w:proofErr w:type="spellStart"/>
      <w:r>
        <w:t>presentasimu</w:t>
      </w:r>
      <w:proofErr w:type="spellEnd"/>
      <w:r>
        <w:t>.</w:t>
      </w:r>
    </w:p>
    <w:p w14:paraId="0B5A6D25" w14:textId="77777777" w:rsidR="00B1688E" w:rsidRDefault="00B1688E" w:rsidP="00B1688E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Utama:</w:t>
      </w:r>
    </w:p>
    <w:p w14:paraId="2719D346" w14:textId="77777777" w:rsidR="00B1688E" w:rsidRDefault="00B1688E" w:rsidP="00B1688E">
      <w:pPr>
        <w:pStyle w:val="NormalWeb"/>
        <w:numPr>
          <w:ilvl w:val="1"/>
          <w:numId w:val="10"/>
        </w:numPr>
      </w:pPr>
      <w:r>
        <w:rPr>
          <w:rStyle w:val="HTMLCode"/>
        </w:rPr>
        <w:t>User</w:t>
      </w:r>
      <w:r>
        <w:t xml:space="preserve">: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(Admin &amp; Customer).</w:t>
      </w:r>
    </w:p>
    <w:p w14:paraId="24CAEC10" w14:textId="77777777" w:rsidR="00B1688E" w:rsidRDefault="00B1688E" w:rsidP="00B1688E">
      <w:pPr>
        <w:pStyle w:val="NormalWeb"/>
        <w:numPr>
          <w:ilvl w:val="1"/>
          <w:numId w:val="10"/>
        </w:numPr>
      </w:pPr>
      <w:r>
        <w:rPr>
          <w:rStyle w:val="HTMLCode"/>
        </w:rPr>
        <w:t>Product</w:t>
      </w:r>
      <w:r>
        <w:t xml:space="preserve"> &amp; </w:t>
      </w:r>
      <w:r>
        <w:rPr>
          <w:rStyle w:val="HTMLCode"/>
        </w:rPr>
        <w:t>Category</w:t>
      </w:r>
      <w:r>
        <w:t xml:space="preserve">: Barang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>.</w:t>
      </w:r>
    </w:p>
    <w:p w14:paraId="17CEEE2B" w14:textId="77777777" w:rsidR="00B1688E" w:rsidRDefault="00B1688E" w:rsidP="00B1688E">
      <w:pPr>
        <w:pStyle w:val="NormalWeb"/>
        <w:numPr>
          <w:ilvl w:val="1"/>
          <w:numId w:val="10"/>
        </w:numPr>
      </w:pPr>
      <w:r>
        <w:rPr>
          <w:rStyle w:val="HTMLCode"/>
        </w:rPr>
        <w:t>Order</w:t>
      </w:r>
      <w:r>
        <w:t xml:space="preserve"> &amp; </w:t>
      </w:r>
      <w:proofErr w:type="spellStart"/>
      <w:r>
        <w:rPr>
          <w:rStyle w:val="HTMLCode"/>
        </w:rPr>
        <w:t>Order_Item</w:t>
      </w:r>
      <w:proofErr w:type="spellEnd"/>
      <w:r>
        <w:t xml:space="preserve">: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.</w:t>
      </w:r>
    </w:p>
    <w:p w14:paraId="78939E9E" w14:textId="77777777" w:rsidR="00B1688E" w:rsidRDefault="00B1688E" w:rsidP="00B1688E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Shipping_Rate</w:t>
      </w:r>
      <w:proofErr w:type="spellEnd"/>
      <w:r>
        <w:t xml:space="preserve">: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5238F9AD" w14:textId="77777777" w:rsidR="00B1688E" w:rsidRDefault="00B1688E" w:rsidP="00B1688E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Kardinalitas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Relasi</w:t>
      </w:r>
      <w:proofErr w:type="spellEnd"/>
      <w:r>
        <w:rPr>
          <w:b/>
          <w:bCs/>
        </w:rPr>
        <w:t>):</w:t>
      </w:r>
    </w:p>
    <w:p w14:paraId="6ECF3970" w14:textId="77777777" w:rsidR="00B1688E" w:rsidRDefault="00B1688E" w:rsidP="00B1688E">
      <w:pPr>
        <w:pStyle w:val="NormalWeb"/>
        <w:numPr>
          <w:ilvl w:val="1"/>
          <w:numId w:val="10"/>
        </w:numPr>
      </w:pPr>
      <w:r>
        <w:t xml:space="preserve">Satu </w:t>
      </w:r>
      <w:r>
        <w:rPr>
          <w:rStyle w:val="HTMLCode"/>
        </w:rPr>
        <w:t>User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i/>
          <w:iCs/>
        </w:rPr>
        <w:t>banyak</w:t>
      </w:r>
      <w:proofErr w:type="spellEnd"/>
      <w:r>
        <w:t xml:space="preserve"> </w:t>
      </w:r>
      <w:r>
        <w:rPr>
          <w:rStyle w:val="HTMLCode"/>
        </w:rPr>
        <w:t>Order</w:t>
      </w:r>
      <w:r>
        <w:t xml:space="preserve"> (1 to N).</w:t>
      </w:r>
    </w:p>
    <w:p w14:paraId="1EDB647E" w14:textId="77777777" w:rsidR="00B1688E" w:rsidRDefault="00B1688E" w:rsidP="00B1688E">
      <w:pPr>
        <w:pStyle w:val="NormalWeb"/>
        <w:numPr>
          <w:ilvl w:val="1"/>
          <w:numId w:val="10"/>
        </w:numPr>
      </w:pPr>
      <w:r>
        <w:t xml:space="preserve">Satu </w:t>
      </w:r>
      <w:r>
        <w:rPr>
          <w:rStyle w:val="HTMLCode"/>
        </w:rPr>
        <w:t>Category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rPr>
          <w:i/>
          <w:iCs/>
        </w:rPr>
        <w:t>banyak</w:t>
      </w:r>
      <w:proofErr w:type="spellEnd"/>
      <w:r>
        <w:t xml:space="preserve"> </w:t>
      </w:r>
      <w:r>
        <w:rPr>
          <w:rStyle w:val="HTMLCode"/>
        </w:rPr>
        <w:t>Product</w:t>
      </w:r>
      <w:r>
        <w:t xml:space="preserve"> (1 to N).</w:t>
      </w:r>
    </w:p>
    <w:p w14:paraId="61AAF157" w14:textId="77777777" w:rsidR="00B1688E" w:rsidRDefault="00B1688E" w:rsidP="00B1688E">
      <w:pPr>
        <w:pStyle w:val="NormalWeb"/>
        <w:numPr>
          <w:ilvl w:val="1"/>
          <w:numId w:val="10"/>
        </w:numPr>
      </w:pPr>
      <w:r>
        <w:t xml:space="preserve">Satu </w:t>
      </w:r>
      <w:r>
        <w:rPr>
          <w:rStyle w:val="HTMLCode"/>
        </w:rPr>
        <w:t>Order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  <w:iCs/>
        </w:rPr>
        <w:t>banyak</w:t>
      </w:r>
      <w:proofErr w:type="spellEnd"/>
      <w:r>
        <w:t xml:space="preserve"> </w:t>
      </w:r>
      <w:r>
        <w:rPr>
          <w:rStyle w:val="HTMLCode"/>
        </w:rPr>
        <w:t>Product</w:t>
      </w:r>
      <w:r>
        <w:t xml:space="preserve">, dan </w:t>
      </w:r>
      <w:proofErr w:type="spellStart"/>
      <w:r>
        <w:t>satu</w:t>
      </w:r>
      <w:proofErr w:type="spellEnd"/>
      <w:r>
        <w:t xml:space="preserve"> </w:t>
      </w:r>
      <w:r>
        <w:rPr>
          <w:rStyle w:val="HTMLCode"/>
        </w:rPr>
        <w:t>Product</w:t>
      </w:r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rPr>
          <w:i/>
          <w:iCs/>
        </w:rPr>
        <w:t>banyak</w:t>
      </w:r>
      <w:proofErr w:type="spellEnd"/>
      <w:r>
        <w:t xml:space="preserve"> </w:t>
      </w:r>
      <w:r>
        <w:rPr>
          <w:rStyle w:val="HTMLCode"/>
        </w:rPr>
        <w:t>Order</w:t>
      </w:r>
      <w:r>
        <w:t xml:space="preserve">. Karena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r>
        <w:rPr>
          <w:i/>
          <w:iCs/>
        </w:rPr>
        <w:t>Many to Many</w:t>
      </w:r>
      <w:r>
        <w:t xml:space="preserve"> (M to N),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rStyle w:val="HTMLCode"/>
        </w:rPr>
        <w:t>Order_Item</w:t>
      </w:r>
      <w:proofErr w:type="spellEnd"/>
      <w:r>
        <w:t>.</w:t>
      </w:r>
    </w:p>
    <w:p w14:paraId="75F97FF4" w14:textId="77777777" w:rsidR="00B1688E" w:rsidRDefault="00B1688E" w:rsidP="00B1688E">
      <w:pPr>
        <w:pStyle w:val="Heading3"/>
      </w:pPr>
      <w:r>
        <w:t>2. Logical Data Model (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>)</w:t>
      </w:r>
    </w:p>
    <w:p w14:paraId="7FAE9C50" w14:textId="77777777" w:rsidR="00B1688E" w:rsidRDefault="00B1688E" w:rsidP="00B1688E">
      <w:pPr>
        <w:pStyle w:val="NormalWeb"/>
      </w:pPr>
      <w:r>
        <w:t xml:space="preserve">Bagian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databasemu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(</w:t>
      </w:r>
      <w:proofErr w:type="spellStart"/>
      <w:r>
        <w:t>anomali</w:t>
      </w:r>
      <w:proofErr w:type="spellEnd"/>
      <w:r>
        <w:t xml:space="preserve">). Kamu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databasemu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rPr>
          <w:b/>
          <w:bCs/>
        </w:rPr>
        <w:t>Bentuk</w:t>
      </w:r>
      <w:proofErr w:type="spellEnd"/>
      <w:r>
        <w:rPr>
          <w:b/>
          <w:bCs/>
        </w:rPr>
        <w:t xml:space="preserve"> Normal </w:t>
      </w:r>
      <w:proofErr w:type="spellStart"/>
      <w:r>
        <w:rPr>
          <w:b/>
          <w:bCs/>
        </w:rPr>
        <w:t>Ketiga</w:t>
      </w:r>
      <w:proofErr w:type="spellEnd"/>
      <w:r>
        <w:rPr>
          <w:b/>
          <w:bCs/>
        </w:rPr>
        <w:t xml:space="preserve"> (3NF)</w:t>
      </w:r>
      <w:r>
        <w:t>.</w:t>
      </w:r>
    </w:p>
    <w:p w14:paraId="68AF9FD2" w14:textId="77777777" w:rsidR="00B1688E" w:rsidRDefault="00B1688E" w:rsidP="00B1688E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Pemisahan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Mencegah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Redundansi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</w:rPr>
        <w:t>orders</w:t>
      </w:r>
      <w:r>
        <w:t xml:space="preserve"> dan </w:t>
      </w:r>
      <w:proofErr w:type="spellStart"/>
      <w:r>
        <w:rPr>
          <w:rStyle w:val="HTMLCode"/>
        </w:rPr>
        <w:t>order_items</w:t>
      </w:r>
      <w:proofErr w:type="spellEnd"/>
      <w:r>
        <w:t xml:space="preserve">. Jika </w:t>
      </w:r>
      <w:proofErr w:type="spellStart"/>
      <w:r>
        <w:t>disatukan</w:t>
      </w:r>
      <w:proofErr w:type="spellEnd"/>
      <w:r>
        <w:t xml:space="preserve">, dan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5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nama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dan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 kali. </w:t>
      </w:r>
      <w:proofErr w:type="spellStart"/>
      <w:r>
        <w:t>Memecahnya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>.</w:t>
      </w:r>
    </w:p>
    <w:p w14:paraId="349337BF" w14:textId="77777777" w:rsidR="00B1688E" w:rsidRDefault="00B1688E" w:rsidP="00B1688E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Penguncian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Histori</w:t>
      </w:r>
      <w:proofErr w:type="spellEnd"/>
      <w:r>
        <w:rPr>
          <w:b/>
          <w:bCs/>
        </w:rPr>
        <w:t xml:space="preserve"> Harga:</w:t>
      </w:r>
      <w:r>
        <w:t xml:space="preserve"> Soroti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rStyle w:val="HTMLCode"/>
        </w:rPr>
        <w:t>harga_satuan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order_items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</w:rPr>
        <w:t>products</w:t>
      </w:r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di nota lama (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order_items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harganya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dan "</w:t>
      </w:r>
      <w:proofErr w:type="spellStart"/>
      <w:r>
        <w:t>dikunci</w:t>
      </w:r>
      <w:proofErr w:type="spellEnd"/>
      <w:r>
        <w:t xml:space="preserve">"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0ECE68EA" w14:textId="77777777" w:rsidR="00B1688E" w:rsidRDefault="00B1688E" w:rsidP="00B1688E">
      <w:pPr>
        <w:pStyle w:val="Heading3"/>
      </w:pPr>
      <w:r>
        <w:t>3. Physical Data Model (</w:t>
      </w:r>
      <w:proofErr w:type="spellStart"/>
      <w:r>
        <w:t>Implementasi</w:t>
      </w:r>
      <w:proofErr w:type="spellEnd"/>
      <w:r>
        <w:t xml:space="preserve"> Fisik)</w:t>
      </w:r>
    </w:p>
    <w:p w14:paraId="1F9B9A46" w14:textId="77777777" w:rsidR="00B1688E" w:rsidRDefault="00B1688E" w:rsidP="00B1688E">
      <w:pPr>
        <w:pStyle w:val="NormalWeb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di mana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DBMS (</w:t>
      </w:r>
      <w:proofErr w:type="spellStart"/>
      <w:r>
        <w:t>seperti</w:t>
      </w:r>
      <w:proofErr w:type="spellEnd"/>
      <w:r>
        <w:t xml:space="preserve"> MySQL/MariaDB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). </w:t>
      </w:r>
      <w:proofErr w:type="spellStart"/>
      <w:r>
        <w:t>Fokuskan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pada </w:t>
      </w:r>
      <w:r>
        <w:rPr>
          <w:b/>
          <w:bCs/>
        </w:rPr>
        <w:t>Data Integrity (</w:t>
      </w:r>
      <w:proofErr w:type="spellStart"/>
      <w:r>
        <w:rPr>
          <w:b/>
          <w:bCs/>
        </w:rPr>
        <w:t>Integritas</w:t>
      </w:r>
      <w:proofErr w:type="spellEnd"/>
      <w:r>
        <w:rPr>
          <w:b/>
          <w:bCs/>
        </w:rPr>
        <w:t xml:space="preserve"> Data)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Constraint</w:t>
      </w:r>
      <w:r>
        <w:t>:</w:t>
      </w:r>
    </w:p>
    <w:p w14:paraId="2F7A2AED" w14:textId="77777777" w:rsidR="00B1688E" w:rsidRDefault="00B1688E" w:rsidP="00B1688E">
      <w:pPr>
        <w:pStyle w:val="NormalWeb"/>
        <w:numPr>
          <w:ilvl w:val="0"/>
          <w:numId w:val="12"/>
        </w:numPr>
      </w:pPr>
      <w:r>
        <w:rPr>
          <w:b/>
          <w:bCs/>
        </w:rPr>
        <w:t>Primary Key (PK):</w:t>
      </w:r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Style w:val="HTMLCode"/>
        </w:rPr>
        <w:t>id</w:t>
      </w:r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rPr>
          <w:i/>
          <w:iCs/>
        </w:rPr>
        <w:t>BigInt</w:t>
      </w:r>
      <w:proofErr w:type="spellEnd"/>
      <w:r>
        <w:rPr>
          <w:i/>
          <w:iCs/>
        </w:rPr>
        <w:t xml:space="preserve"> Unsigned Auto Increment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7CCD821D" w14:textId="77777777" w:rsidR="00B1688E" w:rsidRDefault="00B1688E" w:rsidP="00B1688E">
      <w:pPr>
        <w:pStyle w:val="NormalWeb"/>
        <w:numPr>
          <w:ilvl w:val="0"/>
          <w:numId w:val="12"/>
        </w:numPr>
      </w:pPr>
      <w:r>
        <w:rPr>
          <w:b/>
          <w:bCs/>
        </w:rPr>
        <w:t>Foreign Key (FK) &amp; Cascade Rules:</w:t>
      </w:r>
    </w:p>
    <w:p w14:paraId="73057F54" w14:textId="77777777" w:rsidR="00B1688E" w:rsidRDefault="00B1688E" w:rsidP="00B1688E">
      <w:pPr>
        <w:pStyle w:val="NormalWeb"/>
        <w:numPr>
          <w:ilvl w:val="1"/>
          <w:numId w:val="12"/>
        </w:numPr>
      </w:pPr>
      <w:r>
        <w:rPr>
          <w:rStyle w:val="HTMLCode"/>
          <w:b/>
          <w:bCs/>
        </w:rPr>
        <w:t>ON DELETE CASCADE</w:t>
      </w:r>
      <w:r>
        <w:rPr>
          <w:b/>
          <w:bCs/>
        </w:rPr>
        <w:t>:</w:t>
      </w:r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Style w:val="HTMLCode"/>
        </w:rPr>
        <w:t>orders</w:t>
      </w:r>
      <w:r>
        <w:t xml:space="preserve"> dan </w:t>
      </w:r>
      <w:proofErr w:type="spellStart"/>
      <w:r>
        <w:rPr>
          <w:rStyle w:val="HTMLCode"/>
        </w:rPr>
        <w:t>order_items</w:t>
      </w:r>
      <w:proofErr w:type="spellEnd"/>
      <w:r>
        <w:t xml:space="preserve">. Jika </w:t>
      </w:r>
      <w:proofErr w:type="spellStart"/>
      <w:r>
        <w:t>sebuah</w:t>
      </w:r>
      <w:proofErr w:type="spellEnd"/>
      <w:r>
        <w:t xml:space="preserve"> data </w:t>
      </w:r>
      <w:r>
        <w:rPr>
          <w:rStyle w:val="HTMLCode"/>
        </w:rPr>
        <w:t>orders</w:t>
      </w:r>
      <w:r>
        <w:t xml:space="preserve"> (nota </w:t>
      </w:r>
      <w:proofErr w:type="spellStart"/>
      <w:r>
        <w:t>utama</w:t>
      </w:r>
      <w:proofErr w:type="spellEnd"/>
      <w:r>
        <w:t xml:space="preserve">) </w:t>
      </w:r>
      <w:proofErr w:type="spellStart"/>
      <w:r>
        <w:t>dibatalkan</w:t>
      </w:r>
      <w:proofErr w:type="spellEnd"/>
      <w:r>
        <w:t xml:space="preserve"> dan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pesanannya</w:t>
      </w:r>
      <w:proofErr w:type="spellEnd"/>
      <w:r>
        <w:t xml:space="preserve"> di </w:t>
      </w:r>
      <w:proofErr w:type="spellStart"/>
      <w:r>
        <w:rPr>
          <w:rStyle w:val="HTMLCode"/>
        </w:rPr>
        <w:t>order_items</w:t>
      </w:r>
      <w:proofErr w:type="spellEnd"/>
      <w:r>
        <w:t>.</w:t>
      </w:r>
    </w:p>
    <w:p w14:paraId="34F2AFD4" w14:textId="77777777" w:rsidR="00B1688E" w:rsidRDefault="00B1688E" w:rsidP="00B1688E">
      <w:pPr>
        <w:pStyle w:val="NormalWeb"/>
        <w:numPr>
          <w:ilvl w:val="1"/>
          <w:numId w:val="12"/>
        </w:numPr>
      </w:pPr>
      <w:r>
        <w:rPr>
          <w:rStyle w:val="HTMLCode"/>
          <w:b/>
          <w:bCs/>
        </w:rPr>
        <w:t>ON DELETE SET NULL</w:t>
      </w:r>
      <w:r>
        <w:rPr>
          <w:b/>
          <w:bCs/>
        </w:rPr>
        <w:t>:</w:t>
      </w:r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Style w:val="HTMLCode"/>
        </w:rPr>
        <w:t>categories</w:t>
      </w:r>
      <w:r>
        <w:t xml:space="preserve"> dan </w:t>
      </w:r>
      <w:r>
        <w:rPr>
          <w:rStyle w:val="HTMLCode"/>
        </w:rPr>
        <w:t>products</w:t>
      </w:r>
      <w:r>
        <w:t xml:space="preserve">. Jika </w:t>
      </w:r>
      <w:proofErr w:type="spellStart"/>
      <w:r>
        <w:t>kategori</w:t>
      </w:r>
      <w:proofErr w:type="spellEnd"/>
      <w:r>
        <w:t xml:space="preserve"> "</w:t>
      </w:r>
      <w:proofErr w:type="spellStart"/>
      <w:r>
        <w:t>Makaroni</w:t>
      </w:r>
      <w:proofErr w:type="spellEnd"/>
      <w:r>
        <w:t xml:space="preserve">"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produk-produk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ID </w:t>
      </w:r>
      <w:proofErr w:type="spellStart"/>
      <w:r>
        <w:t>kategorinya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(</w:t>
      </w:r>
      <w:proofErr w:type="spellStart"/>
      <w:r>
        <w:t>menjadi</w:t>
      </w:r>
      <w:proofErr w:type="spellEnd"/>
      <w:r>
        <w:t xml:space="preserve"> NULL). Ini </w:t>
      </w:r>
      <w:proofErr w:type="spellStart"/>
      <w:r>
        <w:t>menjaga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5ADF0E09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5318807D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p w14:paraId="6863CFDB" w14:textId="77777777" w:rsidR="00B1688E" w:rsidRDefault="00B1688E" w:rsidP="00B1688E">
      <w:pPr>
        <w:pStyle w:val="Heading2"/>
      </w:pPr>
      <w:proofErr w:type="spellStart"/>
      <w:r>
        <w:t>Memahami</w:t>
      </w:r>
      <w:proofErr w:type="spellEnd"/>
      <w:r>
        <w:t xml:space="preserve"> Primary Key (</w:t>
      </w:r>
      <w:proofErr w:type="spellStart"/>
      <w:r>
        <w:t>Kunci</w:t>
      </w:r>
      <w:proofErr w:type="spellEnd"/>
      <w:r>
        <w:t xml:space="preserve"> Utama)</w:t>
      </w:r>
    </w:p>
    <w:p w14:paraId="5829EECE" w14:textId="77777777" w:rsidR="00B1688E" w:rsidRDefault="00B1688E" w:rsidP="00B1688E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r>
        <w:rPr>
          <w:b/>
          <w:bCs/>
        </w:rPr>
        <w:t>Primary Key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database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mutlak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5BBB4467" w14:textId="77777777" w:rsidR="00B1688E" w:rsidRDefault="00B1688E" w:rsidP="00B1688E">
      <w:pPr>
        <w:pStyle w:val="NormalWeb"/>
      </w:pPr>
      <w:r>
        <w:t xml:space="preserve">Jika </w:t>
      </w:r>
      <w:proofErr w:type="spellStart"/>
      <w:r>
        <w:t>diibaratkan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 xml:space="preserve">, Primary Key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NIK di KTP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Polisi pada </w:t>
      </w:r>
      <w:proofErr w:type="spellStart"/>
      <w:r>
        <w:rPr>
          <w:b/>
          <w:bCs/>
        </w:rPr>
        <w:t>kendaraan</w:t>
      </w:r>
      <w:proofErr w:type="spellEnd"/>
      <w:r>
        <w:t xml:space="preserve">. Tidak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 orang yang </w:t>
      </w:r>
      <w:proofErr w:type="spellStart"/>
      <w:r>
        <w:t>memiliki</w:t>
      </w:r>
      <w:proofErr w:type="spellEnd"/>
      <w:r>
        <w:t xml:space="preserve"> NIK yang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 motor yang plat </w:t>
      </w:r>
      <w:proofErr w:type="spellStart"/>
      <w:r>
        <w:t>nomornya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>.</w:t>
      </w:r>
    </w:p>
    <w:p w14:paraId="3A3C0F04" w14:textId="77777777" w:rsidR="00B1688E" w:rsidRDefault="00B1688E" w:rsidP="00B1688E">
      <w:pPr>
        <w:pStyle w:val="Heading3"/>
      </w:pPr>
      <w:r>
        <w:t>Sifat Wajib Primary Key</w:t>
      </w:r>
    </w:p>
    <w:p w14:paraId="2D18E000" w14:textId="77777777" w:rsidR="00B1688E" w:rsidRDefault="00B1688E" w:rsidP="00B1688E">
      <w:pPr>
        <w:pStyle w:val="NormalWeb"/>
        <w:numPr>
          <w:ilvl w:val="0"/>
          <w:numId w:val="13"/>
        </w:numPr>
      </w:pPr>
      <w:r>
        <w:rPr>
          <w:b/>
          <w:bCs/>
        </w:rPr>
        <w:t>Unik (Unique):</w:t>
      </w:r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kembar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2E5627C8" w14:textId="77777777" w:rsidR="00B1688E" w:rsidRDefault="00B1688E" w:rsidP="00B1688E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Tidak Boleh </w:t>
      </w:r>
      <w:proofErr w:type="spellStart"/>
      <w:r>
        <w:rPr>
          <w:b/>
          <w:bCs/>
        </w:rPr>
        <w:t>Kosong</w:t>
      </w:r>
      <w:proofErr w:type="spellEnd"/>
      <w:r>
        <w:rPr>
          <w:b/>
          <w:bCs/>
        </w:rPr>
        <w:t xml:space="preserve"> (Not Null):</w:t>
      </w:r>
      <w:r>
        <w:t xml:space="preserve"> </w:t>
      </w:r>
      <w:proofErr w:type="spellStart"/>
      <w:r>
        <w:t>Setiap</w:t>
      </w:r>
      <w:proofErr w:type="spellEnd"/>
      <w:r>
        <w:t xml:space="preserve"> baris data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3A40FDF2" w14:textId="77777777" w:rsidR="00B1688E" w:rsidRDefault="00B1688E" w:rsidP="00B1688E">
      <w:pPr>
        <w:pStyle w:val="NormalWeb"/>
        <w:numPr>
          <w:ilvl w:val="0"/>
          <w:numId w:val="13"/>
        </w:numPr>
      </w:pPr>
      <w:r>
        <w:rPr>
          <w:b/>
          <w:bCs/>
        </w:rPr>
        <w:t>Paten:</w:t>
      </w:r>
      <w:r>
        <w:t xml:space="preserve"> </w:t>
      </w:r>
      <w:proofErr w:type="spellStart"/>
      <w:r>
        <w:t>Sebisa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diubah-ubah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6A5B0208" w14:textId="77777777" w:rsidR="00B1688E" w:rsidRDefault="00B1688E" w:rsidP="00B1688E">
      <w:pPr>
        <w:pStyle w:val="Heading3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di Database "Lada Bites"</w:t>
      </w:r>
    </w:p>
    <w:p w14:paraId="4069D3EF" w14:textId="77777777" w:rsidR="00B1688E" w:rsidRDefault="00B1688E" w:rsidP="00B1688E">
      <w:pPr>
        <w:pStyle w:val="NormalWeb"/>
      </w:pPr>
      <w:r>
        <w:t xml:space="preserve">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</w:rPr>
        <w:t>users</w:t>
      </w:r>
      <w:r>
        <w:t xml:space="preserve"> di </w:t>
      </w:r>
      <w:proofErr w:type="spellStart"/>
      <w:r>
        <w:t>dalam</w:t>
      </w:r>
      <w:proofErr w:type="spellEnd"/>
      <w:r>
        <w:t xml:space="preserve"> database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buat:</w:t>
      </w:r>
    </w:p>
    <w:p w14:paraId="36F4484C" w14:textId="77777777" w:rsidR="00B1688E" w:rsidRDefault="00B1688E" w:rsidP="00B1688E">
      <w:pPr>
        <w:pStyle w:val="NormalWeb"/>
        <w:numPr>
          <w:ilvl w:val="0"/>
          <w:numId w:val="14"/>
        </w:numPr>
      </w:pPr>
      <w:r>
        <w:t xml:space="preserve">Ada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neng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fitri</w:t>
      </w:r>
      <w:proofErr w:type="spellEnd"/>
      <w:r>
        <w:rPr>
          <w:b/>
          <w:bCs/>
        </w:rPr>
        <w:t>"</w:t>
      </w:r>
      <w:r>
        <w:t xml:space="preserve">. Di </w:t>
      </w:r>
      <w:proofErr w:type="spellStart"/>
      <w:r>
        <w:t>dalam</w:t>
      </w:r>
      <w:proofErr w:type="spellEnd"/>
      <w:r>
        <w:t xml:space="preserve"> database,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memberikannya</w:t>
      </w:r>
      <w:proofErr w:type="spellEnd"/>
      <w:r>
        <w:t xml:space="preserve"> </w:t>
      </w:r>
      <w:r>
        <w:rPr>
          <w:rStyle w:val="HTMLCode"/>
          <w:b/>
          <w:bCs/>
        </w:rPr>
        <w:t>id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bernilai</w:t>
      </w:r>
      <w:proofErr w:type="spellEnd"/>
      <w:r>
        <w:rPr>
          <w:b/>
          <w:bCs/>
        </w:rPr>
        <w:t xml:space="preserve"> 5</w:t>
      </w:r>
      <w:r>
        <w:t xml:space="preserve">. Angka 5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Primary Key-</w:t>
      </w:r>
      <w:proofErr w:type="spellStart"/>
      <w:r>
        <w:t>nya</w:t>
      </w:r>
      <w:proofErr w:type="spellEnd"/>
      <w:r>
        <w:t>.</w:t>
      </w:r>
    </w:p>
    <w:p w14:paraId="54866898" w14:textId="77777777" w:rsidR="00B1688E" w:rsidRDefault="00B1688E" w:rsidP="00B1688E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Kenapa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besok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"</w:t>
      </w:r>
      <w:proofErr w:type="spellStart"/>
      <w:r>
        <w:t>neng</w:t>
      </w:r>
      <w:proofErr w:type="spellEnd"/>
      <w:r>
        <w:t xml:space="preserve"> </w:t>
      </w:r>
      <w:proofErr w:type="spellStart"/>
      <w:r>
        <w:t>fitri</w:t>
      </w:r>
      <w:proofErr w:type="spellEnd"/>
      <w:r>
        <w:t xml:space="preserve">" juga.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mana Neng Fitri </w:t>
      </w:r>
      <w:proofErr w:type="spellStart"/>
      <w:r>
        <w:t>pelanggan</w:t>
      </w:r>
      <w:proofErr w:type="spellEnd"/>
      <w:r>
        <w:t xml:space="preserve"> lama dan mana Neng Fitri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nama.</w:t>
      </w:r>
    </w:p>
    <w:p w14:paraId="43677905" w14:textId="77777777" w:rsidR="00B1688E" w:rsidRDefault="00B1688E" w:rsidP="00B1688E">
      <w:pPr>
        <w:pStyle w:val="NormalWeb"/>
        <w:numPr>
          <w:ilvl w:val="0"/>
          <w:numId w:val="14"/>
        </w:numPr>
      </w:pPr>
      <w:proofErr w:type="spellStart"/>
      <w:r>
        <w:t>Namun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Primary Key,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. Neng Fitri lama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</w:rPr>
        <w:t>ID 5</w:t>
      </w:r>
      <w:r>
        <w:t xml:space="preserve">, dan Neng Fitri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r>
        <w:rPr>
          <w:b/>
          <w:bCs/>
        </w:rPr>
        <w:t>ID 7</w:t>
      </w:r>
      <w:r>
        <w:t>.</w:t>
      </w:r>
    </w:p>
    <w:p w14:paraId="739A7A92" w14:textId="77777777" w:rsidR="00B1688E" w:rsidRDefault="00B1688E" w:rsidP="00B1688E">
      <w:pPr>
        <w:pStyle w:val="NormalWeb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(di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</w:rPr>
        <w:t>orders</w:t>
      </w:r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nama, email, dan </w:t>
      </w:r>
      <w:proofErr w:type="spellStart"/>
      <w:r>
        <w:t>passwordnya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b/>
          <w:bCs/>
        </w:rPr>
        <w:t>5</w:t>
      </w:r>
      <w:r>
        <w:t xml:space="preserve"> (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Foreign Key</w:t>
      </w:r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Neng Fitri yang </w:t>
      </w:r>
      <w:proofErr w:type="spellStart"/>
      <w:r>
        <w:t>pertama</w:t>
      </w:r>
      <w:proofErr w:type="spellEnd"/>
      <w:r>
        <w:t xml:space="preserve">. Ini </w:t>
      </w:r>
      <w:proofErr w:type="spellStart"/>
      <w:r>
        <w:t>membuat</w:t>
      </w:r>
      <w:proofErr w:type="spellEnd"/>
      <w:r>
        <w:t xml:space="preserve"> database sangat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ringan</w:t>
      </w:r>
      <w:proofErr w:type="spellEnd"/>
      <w:r>
        <w:t xml:space="preserve">, dan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7975B4E9" w14:textId="77777777" w:rsidR="00B1688E" w:rsidRDefault="00B1688E" w:rsidP="00B1688E">
      <w:pPr>
        <w:pStyle w:val="ListNumber"/>
        <w:numPr>
          <w:ilvl w:val="0"/>
          <w:numId w:val="0"/>
        </w:numPr>
        <w:ind w:left="360" w:hanging="360"/>
      </w:pPr>
    </w:p>
    <w:sectPr w:rsidR="00B16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96962"/>
    <w:multiLevelType w:val="multilevel"/>
    <w:tmpl w:val="1F8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7B9D"/>
    <w:multiLevelType w:val="multilevel"/>
    <w:tmpl w:val="015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71922"/>
    <w:multiLevelType w:val="multilevel"/>
    <w:tmpl w:val="D7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F3D74"/>
    <w:multiLevelType w:val="multilevel"/>
    <w:tmpl w:val="B676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47988"/>
    <w:multiLevelType w:val="multilevel"/>
    <w:tmpl w:val="2DE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68165">
    <w:abstractNumId w:val="8"/>
  </w:num>
  <w:num w:numId="2" w16cid:durableId="1856072836">
    <w:abstractNumId w:val="6"/>
  </w:num>
  <w:num w:numId="3" w16cid:durableId="701246977">
    <w:abstractNumId w:val="5"/>
  </w:num>
  <w:num w:numId="4" w16cid:durableId="342172268">
    <w:abstractNumId w:val="4"/>
  </w:num>
  <w:num w:numId="5" w16cid:durableId="277956227">
    <w:abstractNumId w:val="7"/>
  </w:num>
  <w:num w:numId="6" w16cid:durableId="1998150571">
    <w:abstractNumId w:val="3"/>
  </w:num>
  <w:num w:numId="7" w16cid:durableId="1833596367">
    <w:abstractNumId w:val="2"/>
  </w:num>
  <w:num w:numId="8" w16cid:durableId="1041830582">
    <w:abstractNumId w:val="1"/>
  </w:num>
  <w:num w:numId="9" w16cid:durableId="2114084159">
    <w:abstractNumId w:val="0"/>
  </w:num>
  <w:num w:numId="10" w16cid:durableId="1109861016">
    <w:abstractNumId w:val="12"/>
  </w:num>
  <w:num w:numId="11" w16cid:durableId="1955019335">
    <w:abstractNumId w:val="11"/>
  </w:num>
  <w:num w:numId="12" w16cid:durableId="331495862">
    <w:abstractNumId w:val="9"/>
  </w:num>
  <w:num w:numId="13" w16cid:durableId="1216233551">
    <w:abstractNumId w:val="10"/>
  </w:num>
  <w:num w:numId="14" w16cid:durableId="191042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566"/>
    <w:rsid w:val="00AA1D8D"/>
    <w:rsid w:val="00B1688E"/>
    <w:rsid w:val="00B47730"/>
    <w:rsid w:val="00CB0664"/>
    <w:rsid w:val="00DE2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B2CAE"/>
  <w14:defaultImageDpi w14:val="300"/>
  <w15:docId w15:val="{38131E75-7B9C-45DC-838F-C421C214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16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B168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ASPIRE 3</cp:lastModifiedBy>
  <cp:revision>2</cp:revision>
  <dcterms:created xsi:type="dcterms:W3CDTF">2013-12-23T23:15:00Z</dcterms:created>
  <dcterms:modified xsi:type="dcterms:W3CDTF">2026-06-23T16:32:00Z</dcterms:modified>
  <cp:category/>
</cp:coreProperties>
</file>